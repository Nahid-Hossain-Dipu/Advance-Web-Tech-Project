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8990" w14:textId="77777777" w:rsidR="008C6898" w:rsidRPr="001C4364" w:rsidRDefault="00000000" w:rsidP="001C4364">
      <w:pPr>
        <w:pStyle w:val="Title"/>
        <w:jc w:val="center"/>
        <w:rPr>
          <w:rFonts w:ascii="Times New Roman" w:hAnsi="Times New Roman" w:cs="Times New Roman"/>
        </w:rPr>
      </w:pPr>
      <w:r w:rsidRPr="001C4364">
        <w:rPr>
          <w:rFonts w:ascii="Times New Roman" w:hAnsi="Times New Roman" w:cs="Times New Roman"/>
          <w:b/>
          <w:sz w:val="44"/>
        </w:rPr>
        <w:t>Project Proposal</w:t>
      </w:r>
    </w:p>
    <w:p w14:paraId="0D50443D" w14:textId="77777777" w:rsidR="008C6898"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t>1. Project and course details</w:t>
      </w:r>
    </w:p>
    <w:p w14:paraId="5B56936D" w14:textId="77777777" w:rsidR="001C4364" w:rsidRPr="001C4364" w:rsidRDefault="001C4364" w:rsidP="001C4364"/>
    <w:p w14:paraId="2362B070" w14:textId="77777777" w:rsidR="008C6898" w:rsidRPr="001C4364" w:rsidRDefault="00000000">
      <w:pPr>
        <w:keepLines/>
        <w:rPr>
          <w:rFonts w:ascii="Times New Roman" w:hAnsi="Times New Roman" w:cs="Times New Roman"/>
        </w:rPr>
      </w:pPr>
      <w:r w:rsidRPr="001C4364">
        <w:rPr>
          <w:rFonts w:ascii="Times New Roman" w:hAnsi="Times New Roman" w:cs="Times New Roman"/>
          <w:b/>
          <w:sz w:val="24"/>
        </w:rPr>
        <w:t xml:space="preserve">Project title: </w:t>
      </w:r>
      <w:r w:rsidRPr="001C4364">
        <w:rPr>
          <w:rFonts w:ascii="Times New Roman" w:hAnsi="Times New Roman" w:cs="Times New Roman"/>
          <w:sz w:val="24"/>
        </w:rPr>
        <w:t>EduCarpool: University Student Ride &amp; Commute Sharing Network</w:t>
      </w:r>
    </w:p>
    <w:p w14:paraId="1C178B7C"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Institution and department: </w:t>
      </w:r>
      <w:r w:rsidRPr="001C4364">
        <w:rPr>
          <w:rFonts w:ascii="Times New Roman" w:hAnsi="Times New Roman" w:cs="Times New Roman"/>
          <w:sz w:val="24"/>
        </w:rPr>
        <w:t>American International University-Bangladesh (AIUB), Department of Computer Science &amp; Engineering</w:t>
      </w:r>
    </w:p>
    <w:p w14:paraId="4E4EE2DF" w14:textId="77777777" w:rsidR="008C6898" w:rsidRPr="001C4364" w:rsidRDefault="00000000">
      <w:pPr>
        <w:keepLines/>
        <w:rPr>
          <w:rFonts w:ascii="Times New Roman" w:hAnsi="Times New Roman" w:cs="Times New Roman"/>
        </w:rPr>
      </w:pPr>
      <w:r w:rsidRPr="001C4364">
        <w:rPr>
          <w:rFonts w:ascii="Times New Roman" w:hAnsi="Times New Roman" w:cs="Times New Roman"/>
          <w:b/>
          <w:sz w:val="24"/>
        </w:rPr>
        <w:t xml:space="preserve">Course code and title: </w:t>
      </w:r>
      <w:r w:rsidRPr="001C4364">
        <w:rPr>
          <w:rFonts w:ascii="Times New Roman" w:hAnsi="Times New Roman" w:cs="Times New Roman"/>
          <w:sz w:val="24"/>
        </w:rPr>
        <w:t>00928 - ADVANCED PROGRAMMING IN WEB TECHNOLOGY</w:t>
      </w:r>
    </w:p>
    <w:p w14:paraId="43626226" w14:textId="77777777" w:rsidR="008C6898" w:rsidRPr="001C4364" w:rsidRDefault="00000000">
      <w:pPr>
        <w:keepLines/>
        <w:rPr>
          <w:rFonts w:ascii="Times New Roman" w:hAnsi="Times New Roman" w:cs="Times New Roman"/>
        </w:rPr>
      </w:pPr>
      <w:r w:rsidRPr="001C4364">
        <w:rPr>
          <w:rFonts w:ascii="Times New Roman" w:hAnsi="Times New Roman" w:cs="Times New Roman"/>
          <w:b/>
          <w:sz w:val="24"/>
        </w:rPr>
        <w:t xml:space="preserve">Semester and section: </w:t>
      </w:r>
      <w:r w:rsidRPr="001C4364">
        <w:rPr>
          <w:rFonts w:ascii="Times New Roman" w:hAnsi="Times New Roman" w:cs="Times New Roman"/>
          <w:sz w:val="24"/>
        </w:rPr>
        <w:t>Fall 2026-2027, Section B</w:t>
      </w:r>
    </w:p>
    <w:p w14:paraId="305C1D2E" w14:textId="77777777" w:rsidR="008C6898" w:rsidRPr="001C4364" w:rsidRDefault="00000000">
      <w:pPr>
        <w:keepLines/>
        <w:rPr>
          <w:rFonts w:ascii="Times New Roman" w:hAnsi="Times New Roman" w:cs="Times New Roman"/>
        </w:rPr>
      </w:pPr>
      <w:r w:rsidRPr="001C4364">
        <w:rPr>
          <w:rFonts w:ascii="Times New Roman" w:hAnsi="Times New Roman" w:cs="Times New Roman"/>
          <w:b/>
          <w:sz w:val="24"/>
        </w:rPr>
        <w:t xml:space="preserve">Submitted to: </w:t>
      </w:r>
      <w:r w:rsidRPr="001C4364">
        <w:rPr>
          <w:rFonts w:ascii="Times New Roman" w:hAnsi="Times New Roman" w:cs="Times New Roman"/>
          <w:sz w:val="24"/>
        </w:rPr>
        <w:t>SULTANUL ARIFEEN HAMIM</w:t>
      </w:r>
    </w:p>
    <w:p w14:paraId="58D82B3A" w14:textId="77777777" w:rsidR="008C6898" w:rsidRPr="001C4364" w:rsidRDefault="00000000">
      <w:pPr>
        <w:keepLines/>
        <w:rPr>
          <w:rFonts w:ascii="Times New Roman" w:hAnsi="Times New Roman" w:cs="Times New Roman"/>
        </w:rPr>
      </w:pPr>
      <w:r w:rsidRPr="001C4364">
        <w:rPr>
          <w:rFonts w:ascii="Times New Roman" w:hAnsi="Times New Roman" w:cs="Times New Roman"/>
          <w:b/>
          <w:sz w:val="24"/>
        </w:rPr>
        <w:t xml:space="preserve">Team name or number: </w:t>
      </w:r>
      <w:r w:rsidRPr="001C4364">
        <w:rPr>
          <w:rFonts w:ascii="Times New Roman" w:hAnsi="Times New Roman" w:cs="Times New Roman"/>
          <w:sz w:val="24"/>
        </w:rPr>
        <w:t>06</w:t>
      </w:r>
    </w:p>
    <w:p w14:paraId="77FF2EC7" w14:textId="77777777" w:rsidR="008C6898" w:rsidRPr="001C4364" w:rsidRDefault="00000000">
      <w:pPr>
        <w:keepLines/>
        <w:rPr>
          <w:rFonts w:ascii="Times New Roman" w:hAnsi="Times New Roman" w:cs="Times New Roman"/>
        </w:rPr>
      </w:pPr>
      <w:r w:rsidRPr="001C4364">
        <w:rPr>
          <w:rFonts w:ascii="Times New Roman" w:hAnsi="Times New Roman" w:cs="Times New Roman"/>
          <w:b/>
          <w:sz w:val="24"/>
        </w:rPr>
        <w:t xml:space="preserve">Submission date: </w:t>
      </w:r>
      <w:r w:rsidRPr="001C4364">
        <w:rPr>
          <w:rFonts w:ascii="Times New Roman" w:hAnsi="Times New Roman" w:cs="Times New Roman"/>
          <w:sz w:val="24"/>
        </w:rPr>
        <w:t>26 October 2026</w:t>
      </w:r>
    </w:p>
    <w:p w14:paraId="13B278EA" w14:textId="77777777" w:rsidR="008C6898" w:rsidRPr="001C4364" w:rsidRDefault="00000000">
      <w:pPr>
        <w:pStyle w:val="Heading1"/>
        <w:keepNext/>
        <w:spacing w:before="360" w:after="160"/>
        <w:jc w:val="center"/>
        <w:rPr>
          <w:rFonts w:ascii="Times New Roman" w:hAnsi="Times New Roman" w:cs="Times New Roman"/>
        </w:rPr>
      </w:pPr>
      <w:r w:rsidRPr="001C4364">
        <w:rPr>
          <w:rFonts w:ascii="Times New Roman" w:hAnsi="Times New Roman" w:cs="Times New Roman"/>
          <w:sz w:val="32"/>
        </w:rPr>
        <w:t>2. Team members</w:t>
      </w:r>
    </w:p>
    <w:tbl>
      <w:tblPr>
        <w:tblW w:w="0" w:type="auto"/>
        <w:jc w:val="center"/>
        <w:tblLayout w:type="fixed"/>
        <w:tblLook w:val="04A0" w:firstRow="1" w:lastRow="0" w:firstColumn="1" w:lastColumn="0" w:noHBand="0" w:noVBand="1"/>
      </w:tblPr>
      <w:tblGrid>
        <w:gridCol w:w="2952"/>
        <w:gridCol w:w="1944"/>
        <w:gridCol w:w="4853"/>
      </w:tblGrid>
      <w:tr w:rsidR="008C6898" w:rsidRPr="001C4364" w14:paraId="61FE2AD5"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40D55CC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Student name</w:t>
            </w:r>
          </w:p>
        </w:tc>
        <w:tc>
          <w:tcPr>
            <w:tcW w:w="1944"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54555233"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Student ID</w:t>
            </w:r>
          </w:p>
        </w:tc>
        <w:tc>
          <w:tcPr>
            <w:tcW w:w="4853"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683F5DC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Planned responsibility</w:t>
            </w:r>
          </w:p>
        </w:tc>
      </w:tr>
      <w:tr w:rsidR="008C6898" w:rsidRPr="001C4364" w14:paraId="493F7B03"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BE1168"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SABRINA ISLAM TESA</w:t>
            </w:r>
          </w:p>
        </w:tc>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EAF6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23-53821-3</w:t>
            </w:r>
          </w:p>
        </w:tc>
        <w:tc>
          <w:tcPr>
            <w:tcW w:w="48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8CD120"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Authentication, user profiles, and the verification workflow for students and drivers (backend and admin review screens)</w:t>
            </w:r>
          </w:p>
        </w:tc>
      </w:tr>
      <w:tr w:rsidR="008C6898" w:rsidRPr="001C4364" w14:paraId="18E1705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5EF962" w14:textId="137643D3"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MD. NUR-E-ARSHIUL HAS</w:t>
            </w:r>
            <w:r w:rsidR="00EF628B">
              <w:rPr>
                <w:rFonts w:ascii="Times New Roman" w:hAnsi="Times New Roman" w:cs="Times New Roman"/>
              </w:rPr>
              <w:t>AN</w:t>
            </w:r>
          </w:p>
        </w:tc>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91EF8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23-53765-3</w:t>
            </w:r>
          </w:p>
        </w:tc>
        <w:tc>
          <w:tcPr>
            <w:tcW w:w="48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9F007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Trip posting, pickup-area and cost settings, suggested cost share, and trip search with caching (backend and database)</w:t>
            </w:r>
          </w:p>
        </w:tc>
      </w:tr>
      <w:tr w:rsidR="008C6898" w:rsidRPr="001C4364" w14:paraId="2D64528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0237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NAHID HOSSAIN DIPU</w:t>
            </w:r>
          </w:p>
        </w:tc>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7D158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23-55159-3</w:t>
            </w:r>
          </w:p>
        </w:tc>
        <w:tc>
          <w:tcPr>
            <w:tcW w:w="48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AF7D3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Booking requests, seat control, and concurrency testing</w:t>
            </w:r>
          </w:p>
        </w:tc>
      </w:tr>
      <w:tr w:rsidR="001C4364" w:rsidRPr="001C4364" w14:paraId="69D61A1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BF8020" w14:textId="77777777" w:rsidR="001C4364" w:rsidRPr="001C4364" w:rsidRDefault="001C4364" w:rsidP="001C4364">
            <w:pPr>
              <w:spacing w:after="40" w:line="240" w:lineRule="auto"/>
              <w:rPr>
                <w:rFonts w:ascii="Times New Roman" w:hAnsi="Times New Roman" w:cs="Times New Roman"/>
                <w:sz w:val="20"/>
              </w:rPr>
            </w:pPr>
            <w:r w:rsidRPr="001C4364">
              <w:rPr>
                <w:rFonts w:ascii="Times New Roman" w:hAnsi="Times New Roman" w:cs="Times New Roman"/>
              </w:rPr>
              <w:t>KANIZ FATEMA RIMI</w:t>
            </w:r>
          </w:p>
        </w:tc>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A33F77" w14:textId="77777777" w:rsidR="001C4364" w:rsidRPr="001C4364" w:rsidRDefault="001C4364" w:rsidP="001C4364">
            <w:pPr>
              <w:spacing w:after="40" w:line="240" w:lineRule="auto"/>
              <w:rPr>
                <w:rFonts w:ascii="Times New Roman" w:hAnsi="Times New Roman" w:cs="Times New Roman"/>
                <w:sz w:val="20"/>
              </w:rPr>
            </w:pPr>
            <w:r w:rsidRPr="001C4364">
              <w:rPr>
                <w:rFonts w:ascii="Times New Roman" w:hAnsi="Times New Roman" w:cs="Times New Roman"/>
              </w:rPr>
              <w:t>23-55205-3</w:t>
            </w:r>
          </w:p>
        </w:tc>
        <w:tc>
          <w:tcPr>
            <w:tcW w:w="48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68B2D" w14:textId="77777777" w:rsidR="001C4364" w:rsidRPr="001C4364" w:rsidRDefault="001C4364" w:rsidP="001C4364">
            <w:pPr>
              <w:spacing w:after="40" w:line="240" w:lineRule="auto"/>
              <w:rPr>
                <w:rFonts w:ascii="Times New Roman" w:hAnsi="Times New Roman" w:cs="Times New Roman"/>
                <w:sz w:val="20"/>
              </w:rPr>
            </w:pPr>
            <w:r w:rsidRPr="001C4364">
              <w:rPr>
                <w:rFonts w:ascii="Times New Roman" w:hAnsi="Times New Roman" w:cs="Times New Roman"/>
              </w:rPr>
              <w:t>Web client screens, real-time notifications, ratings and reports, and project documentation</w:t>
            </w:r>
          </w:p>
        </w:tc>
      </w:tr>
    </w:tbl>
    <w:p w14:paraId="55B47911" w14:textId="77777777" w:rsidR="008C6898" w:rsidRPr="001C4364" w:rsidRDefault="008C6898">
      <w:pPr>
        <w:spacing w:after="0"/>
        <w:rPr>
          <w:rFonts w:ascii="Times New Roman" w:hAnsi="Times New Roman" w:cs="Times New Roman"/>
        </w:rPr>
      </w:pPr>
    </w:p>
    <w:p w14:paraId="0795534D" w14:textId="77777777" w:rsidR="008C6898" w:rsidRPr="001C4364" w:rsidRDefault="00000000" w:rsidP="001C4364">
      <w:pPr>
        <w:pStyle w:val="Heading1"/>
        <w:pageBreakBefore/>
        <w:spacing w:before="360" w:after="160"/>
        <w:jc w:val="center"/>
        <w:rPr>
          <w:rFonts w:ascii="Times New Roman" w:hAnsi="Times New Roman" w:cs="Times New Roman"/>
        </w:rPr>
      </w:pPr>
      <w:r w:rsidRPr="001C4364">
        <w:rPr>
          <w:rFonts w:ascii="Times New Roman" w:hAnsi="Times New Roman" w:cs="Times New Roman"/>
          <w:sz w:val="32"/>
        </w:rPr>
        <w:t>3. Project summary</w:t>
      </w:r>
    </w:p>
    <w:p w14:paraId="06A96773"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sz w:val="24"/>
        </w:rPr>
        <w:t>Many university students travel to campus every day, but public buses are crowded and ride-hailing is expensive. Some students look for shared rides in social-media groups, but these posts are hard to trust and do not show how many seats are left. EduCarpool is a web application where only verified members of one university can offer and join rides. A driver posts a trip with the pickup area, time, free seats, and a suggested cost share. A passenger searches for a trip, sends a seat request, and gets a notification when the driver replies. The system does not allow more passengers than seats, and phone numbers stay hidden until a request is accepted. Administrators verify users and handle reports. With this system, students can save money and travel time and ride with people they can trust.</w:t>
      </w:r>
    </w:p>
    <w:p w14:paraId="0BCADDCC"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lastRenderedPageBreak/>
        <w:t>4. The problem this project solves</w:t>
      </w:r>
    </w:p>
    <w:p w14:paraId="00AB91F6"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Who and when. </w:t>
      </w:r>
      <w:r w:rsidRPr="001C4364">
        <w:rPr>
          <w:rFonts w:ascii="Times New Roman" w:hAnsi="Times New Roman" w:cs="Times New Roman"/>
          <w:sz w:val="24"/>
        </w:rPr>
        <w:t>Many university students live far from campus and travel there every day. The trip costs money and takes a long time, and it can be uncomfortable or unsafe. The problem is worst in the morning and evening rush hours, when buses are crowded and ride-hailing fares go up. It is also a problem for early and late classes, when few vehicles are available.</w:t>
      </w:r>
    </w:p>
    <w:p w14:paraId="510B3C58"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How it is handled now. </w:t>
      </w:r>
      <w:r w:rsidRPr="001C4364">
        <w:rPr>
          <w:rFonts w:ascii="Times New Roman" w:hAnsi="Times New Roman" w:cs="Times New Roman"/>
          <w:sz w:val="24"/>
        </w:rPr>
        <w:t>At present, students look for shared rides in social-media or messaging groups. For example, a student may post, "Is anyone going from Mirpur to campus tomorrow at 8 AM?" A student who drives to campus may have empty seats, but there is no reliable way to offer them to the right people.</w:t>
      </w:r>
    </w:p>
    <w:p w14:paraId="3716DBBB"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What is missing. </w:t>
      </w:r>
      <w:r w:rsidRPr="001C4364">
        <w:rPr>
          <w:rFonts w:ascii="Times New Roman" w:hAnsi="Times New Roman" w:cs="Times New Roman"/>
          <w:sz w:val="24"/>
        </w:rPr>
        <w:t>These informal posts have five problems: (1) nobody checks who the riders and drivers are, so they are strangers to each other; (2) there is no seat count, so a driver may get too many requests or a rider may be left waiting; (3) phone numbers and home areas are shared in public; (4) old posts get lost in the chat and cannot be searched by area or time; and (5) there is no record of who travelled with whom, so a bad experience cannot be reported. A system made only for one university, with verification, seat control, and privacy protection, is still missing.</w:t>
      </w:r>
    </w:p>
    <w:p w14:paraId="0C7FB8FB"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t>5. How this project helps</w:t>
      </w:r>
    </w:p>
    <w:p w14:paraId="1AE829F0"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sz w:val="24"/>
        </w:rPr>
        <w:t>EduCarpool is a web application that connects verified drivers and passengers from the same university who travel on similar routes at similar times. The main steps for a user are:</w:t>
      </w:r>
    </w:p>
    <w:p w14:paraId="579DA1DC"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1. Register and verify. </w:t>
      </w:r>
      <w:r w:rsidRPr="001C4364">
        <w:rPr>
          <w:rFonts w:ascii="Times New Roman" w:hAnsi="Times New Roman" w:cs="Times New Roman"/>
          <w:sz w:val="24"/>
        </w:rPr>
        <w:t>A user registers with an institutional email address (for example, @student.aiub.edu), confirms the email, and uploads a photo of the university ID card. An administrator checks the ID and approves the account. A driver also uploads a driving licence and a vehicle registration photo.</w:t>
      </w:r>
    </w:p>
    <w:p w14:paraId="55576307"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2. Driver posts a trip. </w:t>
      </w:r>
      <w:r w:rsidRPr="001C4364">
        <w:rPr>
          <w:rFonts w:ascii="Times New Roman" w:hAnsi="Times New Roman" w:cs="Times New Roman"/>
          <w:sz w:val="24"/>
        </w:rPr>
        <w:t>The driver enters the pickup area, destination, date and time, trip distance, and number of free seats. The system suggests a cost share per seat. The driver may change it only within a limit set by the administrator.</w:t>
      </w:r>
    </w:p>
    <w:p w14:paraId="147EED7F"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3. Passenger searches and requests a seat. </w:t>
      </w:r>
      <w:r w:rsidRPr="001C4364">
        <w:rPr>
          <w:rFonts w:ascii="Times New Roman" w:hAnsi="Times New Roman" w:cs="Times New Roman"/>
          <w:sz w:val="24"/>
        </w:rPr>
        <w:t>The passenger searches trips by area, date, and time, opens a trip, and sends a seat request.</w:t>
      </w:r>
    </w:p>
    <w:p w14:paraId="6469CE77"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4. Driver responds. </w:t>
      </w:r>
      <w:r w:rsidRPr="001C4364">
        <w:rPr>
          <w:rFonts w:ascii="Times New Roman" w:hAnsi="Times New Roman" w:cs="Times New Roman"/>
          <w:sz w:val="24"/>
        </w:rPr>
        <w:t>The driver accepts or rejects the request. When a request is accepted, the seat count is reduced, the passenger gets a real-time notification, and both users can see each other's contact details. When the last seat is taken, the remaining pending requests are closed as "trip full". As an optional feature, the passenger can also share the trip details with a saved emergency contact.</w:t>
      </w:r>
    </w:p>
    <w:p w14:paraId="4A22A750"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5. Ride and feedback. </w:t>
      </w:r>
      <w:r w:rsidRPr="001C4364">
        <w:rPr>
          <w:rFonts w:ascii="Times New Roman" w:hAnsi="Times New Roman" w:cs="Times New Roman"/>
          <w:sz w:val="24"/>
        </w:rPr>
        <w:t>After the driver marks the trip as completed, the driver and the passenger rate each other. Either of them can report a problem to the administrators.</w:t>
      </w:r>
    </w:p>
    <w:p w14:paraId="2E797A1C" w14:textId="77777777" w:rsidR="008C6898" w:rsidRPr="001C4364" w:rsidRDefault="00000000">
      <w:pPr>
        <w:keepLines/>
        <w:rPr>
          <w:rFonts w:ascii="Times New Roman" w:hAnsi="Times New Roman" w:cs="Times New Roman"/>
        </w:rPr>
      </w:pPr>
      <w:r w:rsidRPr="001C4364">
        <w:rPr>
          <w:rFonts w:ascii="Times New Roman" w:hAnsi="Times New Roman" w:cs="Times New Roman"/>
          <w:sz w:val="24"/>
        </w:rPr>
        <w:t>In this version, users pay the cost share to each other directly. The system does not handle payments.</w:t>
      </w:r>
    </w:p>
    <w:p w14:paraId="054E5A0B"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t>6. Why people would use it</w:t>
      </w:r>
    </w:p>
    <w:p w14:paraId="29E1119E" w14:textId="77777777" w:rsidR="008C6898" w:rsidRPr="001C4364" w:rsidRDefault="00000000">
      <w:pPr>
        <w:keepNext/>
        <w:keepLines/>
        <w:jc w:val="both"/>
        <w:rPr>
          <w:rFonts w:ascii="Times New Roman" w:hAnsi="Times New Roman" w:cs="Times New Roman"/>
        </w:rPr>
      </w:pPr>
      <w:r w:rsidRPr="001C4364">
        <w:rPr>
          <w:rFonts w:ascii="Times New Roman" w:hAnsi="Times New Roman" w:cs="Times New Roman"/>
          <w:sz w:val="24"/>
        </w:rPr>
        <w:t>The main users are students of one university who travel from the same parts of the city (passengers), and students, teachers, or staff who come by car or motorbike and have empty seats (drivers). A university staff member or a student volunteer works as the administrator. The table below compares EduCarpool with the ways students travel now.</w:t>
      </w:r>
    </w:p>
    <w:tbl>
      <w:tblPr>
        <w:tblW w:w="0" w:type="auto"/>
        <w:jc w:val="center"/>
        <w:tblLayout w:type="fixed"/>
        <w:tblLook w:val="04A0" w:firstRow="1" w:lastRow="0" w:firstColumn="1" w:lastColumn="0" w:noHBand="0" w:noVBand="1"/>
      </w:tblPr>
      <w:tblGrid>
        <w:gridCol w:w="2200"/>
        <w:gridCol w:w="3600"/>
        <w:gridCol w:w="3949"/>
      </w:tblGrid>
      <w:tr w:rsidR="008C6898" w:rsidRPr="001C4364" w14:paraId="7FD157BD" w14:textId="77777777">
        <w:trPr>
          <w:cantSplit/>
          <w:tblHeader/>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3A6DA80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lastRenderedPageBreak/>
              <w:t>Current approach</w:t>
            </w:r>
          </w:p>
        </w:tc>
        <w:tc>
          <w:tcPr>
            <w:tcW w:w="36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1BD3CEEA"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Limitation</w:t>
            </w:r>
          </w:p>
        </w:tc>
        <w:tc>
          <w:tcPr>
            <w:tcW w:w="3949"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27B5AD98"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How EduCarpool helps</w:t>
            </w:r>
          </w:p>
        </w:tc>
      </w:tr>
      <w:tr w:rsidR="008C6898" w:rsidRPr="001C4364" w14:paraId="1813AEF2"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1FDE5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Public bus</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A203BA"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Crowded at peak hours, fixed routes, long waiting time</w:t>
            </w:r>
          </w:p>
        </w:tc>
        <w:tc>
          <w:tcPr>
            <w:tcW w:w="39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75D90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Shared rides at agreed times from the passenger's own area</w:t>
            </w:r>
          </w:p>
        </w:tc>
      </w:tr>
      <w:tr w:rsidR="008C6898" w:rsidRPr="001C4364" w14:paraId="39C91074"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2B45B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Ride-hailing or CNG</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1F5CF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Fares are high and often rise in rush hour; CNG fares may need bargaining</w:t>
            </w:r>
          </w:p>
        </w:tc>
        <w:tc>
          <w:tcPr>
            <w:tcW w:w="39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3E72D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Fuel cost is shared among the riders through a suggested cost per seat</w:t>
            </w:r>
          </w:p>
        </w:tc>
      </w:tr>
      <w:tr w:rsidR="008C6898" w:rsidRPr="001C4364" w14:paraId="6F662A7C" w14:textId="77777777">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890442"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Social-media or messaging-group posts</w:t>
            </w:r>
          </w:p>
        </w:tc>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755B2D"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Riders are not verified, seats are not counted, phone numbers are public, and posts are hard to search</w:t>
            </w:r>
          </w:p>
        </w:tc>
        <w:tc>
          <w:tcPr>
            <w:tcW w:w="39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37A949"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Verified members, seat control, contact details hidden until acceptance, and searchable trips</w:t>
            </w:r>
          </w:p>
        </w:tc>
      </w:tr>
    </w:tbl>
    <w:p w14:paraId="3D78D680" w14:textId="77777777" w:rsidR="008C6898" w:rsidRPr="001C4364" w:rsidRDefault="008C6898">
      <w:pPr>
        <w:spacing w:after="80"/>
        <w:rPr>
          <w:rFonts w:ascii="Times New Roman" w:hAnsi="Times New Roman" w:cs="Times New Roman"/>
        </w:rPr>
      </w:pPr>
    </w:p>
    <w:p w14:paraId="5FC9C54A"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What makes it different. </w:t>
      </w:r>
      <w:r w:rsidRPr="001C4364">
        <w:rPr>
          <w:rFonts w:ascii="Times New Roman" w:hAnsi="Times New Roman" w:cs="Times New Roman"/>
          <w:sz w:val="24"/>
        </w:rPr>
        <w:t>Only members of one university can join, so users are more likely to trust each other than in open groups. Privacy is the default because contact details are shown only after a request is accepted. Seat booking stays correct even when many requests arrive at the same time, and ratings and reports keep a record of every ride. Sharing rides also puts fewer cars on the road, which reduces parking pressure and pollution around the campus.</w:t>
      </w:r>
    </w:p>
    <w:p w14:paraId="5AA28B16"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t>7. Project objectives</w:t>
      </w:r>
    </w:p>
    <w:p w14:paraId="28BEB7B7"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1. Secure role-based access. </w:t>
      </w:r>
      <w:r w:rsidRPr="001C4364">
        <w:rPr>
          <w:rFonts w:ascii="Times New Roman" w:hAnsi="Times New Roman" w:cs="Times New Roman"/>
          <w:sz w:val="24"/>
        </w:rPr>
        <w:t>Build registration that accepts only institutional email addresses, login, and three roles (Passenger, Driver, and Administrator). Verification: automated tests show that each role can reach only its allowed endpoints, that a user cannot read or change another user's booking, trip, or documents, and that an email from outside the allowed domain is rejected.</w:t>
      </w:r>
    </w:p>
    <w:p w14:paraId="379AB076"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2. Driver verification workflow. </w:t>
      </w:r>
      <w:r w:rsidRPr="001C4364">
        <w:rPr>
          <w:rFonts w:ascii="Times New Roman" w:hAnsi="Times New Roman" w:cs="Times New Roman"/>
          <w:sz w:val="24"/>
        </w:rPr>
        <w:t>Drivers upload their licence and vehicle documents, and an administrator approves or rejects them. Verification: a demonstration with one approved and one rejected driver shows that only the approved driver can post a trip.</w:t>
      </w:r>
    </w:p>
    <w:p w14:paraId="4470758F"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3. Trip posting and search. </w:t>
      </w:r>
      <w:r w:rsidRPr="001C4364">
        <w:rPr>
          <w:rFonts w:ascii="Times New Roman" w:hAnsi="Times New Roman" w:cs="Times New Roman"/>
          <w:sz w:val="24"/>
        </w:rPr>
        <w:t>Verified drivers post trips, the system suggests a cost share from the trip distance, and passengers search by pickup area, date, and time. Verification: with at least 30 sample trips, the searches return correct results, the response time is recorded, and the suggested cost share matches a manual calculation for five sample trips.</w:t>
      </w:r>
    </w:p>
    <w:p w14:paraId="295ACEDC"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4. Seat booking without overbooking. </w:t>
      </w:r>
      <w:r w:rsidRPr="001C4364">
        <w:rPr>
          <w:rFonts w:ascii="Times New Roman" w:hAnsi="Times New Roman" w:cs="Times New Roman"/>
          <w:sz w:val="24"/>
        </w:rPr>
        <w:t>A seat is given to a passenger inside a database transaction, so a trip can never have more accepted passengers than seats. Verification: in a test, 10 passengers request a trip with 2 seats and the driver accepts all requests at the same time; the result is exactly 2 accepted bookings, the other requests are closed as "trip full", and the seat count never goes below zero.</w:t>
      </w:r>
    </w:p>
    <w:p w14:paraId="1BBE9495"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5. Real-time notifications and ratings. </w:t>
      </w:r>
      <w:r w:rsidRPr="001C4364">
        <w:rPr>
          <w:rFonts w:ascii="Times New Roman" w:hAnsi="Times New Roman" w:cs="Times New Roman"/>
          <w:sz w:val="24"/>
        </w:rPr>
        <w:t>Users receive instant notifications when a request is made, accepted, rejected, or cancelled, and they can rate each other only after a completed trip. Verification: a demonstration with two browser windows shows the notification arriving within a few seconds, and a rating from someone who was not on the trip is rejected.</w:t>
      </w:r>
    </w:p>
    <w:p w14:paraId="7956D69E"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t>8. Scope and boundaries</w:t>
      </w:r>
    </w:p>
    <w:p w14:paraId="137457F9" w14:textId="77777777" w:rsidR="008C6898" w:rsidRPr="001C4364" w:rsidRDefault="00000000">
      <w:pPr>
        <w:keepNext/>
        <w:keepLines/>
        <w:rPr>
          <w:rFonts w:ascii="Times New Roman" w:hAnsi="Times New Roman" w:cs="Times New Roman"/>
        </w:rPr>
      </w:pPr>
      <w:r w:rsidRPr="001C4364">
        <w:rPr>
          <w:rFonts w:ascii="Times New Roman" w:hAnsi="Times New Roman" w:cs="Times New Roman"/>
          <w:b/>
          <w:sz w:val="24"/>
        </w:rPr>
        <w:t xml:space="preserve">Included in this submission: </w:t>
      </w:r>
    </w:p>
    <w:p w14:paraId="715FA693"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Registration and login for institutional email addresses only</w:t>
      </w:r>
    </w:p>
    <w:p w14:paraId="7D863B4D"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Verification of university ID and driver documents by an administrator</w:t>
      </w:r>
    </w:p>
    <w:p w14:paraId="219DFA60"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Posting, editing, and cancelling trips</w:t>
      </w:r>
    </w:p>
    <w:p w14:paraId="449B0306"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Searching trips by pickup area, date, and time</w:t>
      </w:r>
    </w:p>
    <w:p w14:paraId="09CFE855"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Suggested cost share calculated from the trip distance (no map service needed)</w:t>
      </w:r>
    </w:p>
    <w:p w14:paraId="0810AE9E"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Seat requests with accept or reject, and safe control of the seat count</w:t>
      </w:r>
    </w:p>
    <w:p w14:paraId="03079D8C"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Real-time notifications for requests and booking changes</w:t>
      </w:r>
    </w:p>
    <w:p w14:paraId="5633B589"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Ratings after a trip, user reports, and moderation by administrators</w:t>
      </w:r>
    </w:p>
    <w:p w14:paraId="18C83306"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Management of pickup areas and cost settings by administrators</w:t>
      </w:r>
    </w:p>
    <w:p w14:paraId="535A2706" w14:textId="77777777" w:rsidR="008C6898" w:rsidRPr="001C4364" w:rsidRDefault="00000000">
      <w:pPr>
        <w:pStyle w:val="ListBullet"/>
        <w:keepLines/>
        <w:rPr>
          <w:rFonts w:ascii="Times New Roman" w:hAnsi="Times New Roman" w:cs="Times New Roman"/>
        </w:rPr>
      </w:pPr>
      <w:r w:rsidRPr="001C4364">
        <w:rPr>
          <w:rFonts w:ascii="Times New Roman" w:hAnsi="Times New Roman" w:cs="Times New Roman"/>
          <w:sz w:val="24"/>
        </w:rPr>
        <w:t>Optional, if time permits: emergency contact sharing by email, saved routes, and recurring trips</w:t>
      </w:r>
    </w:p>
    <w:p w14:paraId="4497F3B6" w14:textId="77777777" w:rsidR="008C6898" w:rsidRPr="001C4364" w:rsidRDefault="00000000">
      <w:pPr>
        <w:keepNext/>
        <w:keepLines/>
        <w:rPr>
          <w:rFonts w:ascii="Times New Roman" w:hAnsi="Times New Roman" w:cs="Times New Roman"/>
        </w:rPr>
      </w:pPr>
      <w:r w:rsidRPr="001C4364">
        <w:rPr>
          <w:rFonts w:ascii="Times New Roman" w:hAnsi="Times New Roman" w:cs="Times New Roman"/>
          <w:b/>
          <w:sz w:val="24"/>
        </w:rPr>
        <w:t xml:space="preserve">Outside the current scope: </w:t>
      </w:r>
    </w:p>
    <w:p w14:paraId="146D617D"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Online payment or wallet (users pay the cost share to each other directly)</w:t>
      </w:r>
    </w:p>
    <w:p w14:paraId="4341C01E"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Live GPS tracking, map-based route planning, and route-overlap matching</w:t>
      </w:r>
    </w:p>
    <w:p w14:paraId="4C741238"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A native mobile app</w:t>
      </w:r>
    </w:p>
    <w:p w14:paraId="1BEBC796"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Connection with the university's student information system</w:t>
      </w:r>
    </w:p>
    <w:p w14:paraId="3F5485C8" w14:textId="77777777" w:rsidR="008C6898" w:rsidRPr="001C4364" w:rsidRDefault="00000000">
      <w:pPr>
        <w:pStyle w:val="ListBullet"/>
        <w:keepLines/>
        <w:rPr>
          <w:rFonts w:ascii="Times New Roman" w:hAnsi="Times New Roman" w:cs="Times New Roman"/>
        </w:rPr>
      </w:pPr>
      <w:r w:rsidRPr="001C4364">
        <w:rPr>
          <w:rFonts w:ascii="Times New Roman" w:hAnsi="Times New Roman" w:cs="Times New Roman"/>
          <w:sz w:val="24"/>
        </w:rPr>
        <w:t>Ride-hailing for the general public</w:t>
      </w:r>
    </w:p>
    <w:p w14:paraId="289D1DA7" w14:textId="77777777" w:rsidR="008C6898" w:rsidRPr="001C4364" w:rsidRDefault="00000000">
      <w:pPr>
        <w:keepNext/>
        <w:keepLines/>
        <w:rPr>
          <w:rFonts w:ascii="Times New Roman" w:hAnsi="Times New Roman" w:cs="Times New Roman"/>
        </w:rPr>
      </w:pPr>
      <w:r w:rsidRPr="001C4364">
        <w:rPr>
          <w:rFonts w:ascii="Times New Roman" w:hAnsi="Times New Roman" w:cs="Times New Roman"/>
          <w:b/>
          <w:sz w:val="24"/>
        </w:rPr>
        <w:t xml:space="preserve">Future improvements: </w:t>
      </w:r>
    </w:p>
    <w:p w14:paraId="2E875AE6"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Map-based pickup points and route display</w:t>
      </w:r>
    </w:p>
    <w:p w14:paraId="19B6EB1F"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Live trip tracking with route-deviation alerts</w:t>
      </w:r>
    </w:p>
    <w:p w14:paraId="1966B544"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Online payment with automatic cost splitting</w:t>
      </w:r>
    </w:p>
    <w:p w14:paraId="1444C39A"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Women-only trips</w:t>
      </w:r>
    </w:p>
    <w:p w14:paraId="2D10B2E1"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SMS or push notifications, including automatic emergency-contact alerts</w:t>
      </w:r>
    </w:p>
    <w:p w14:paraId="74AB2399" w14:textId="77777777" w:rsidR="008C6898" w:rsidRPr="001C4364" w:rsidRDefault="00000000">
      <w:pPr>
        <w:pStyle w:val="ListBullet"/>
        <w:keepLines/>
        <w:rPr>
          <w:rFonts w:ascii="Times New Roman" w:hAnsi="Times New Roman" w:cs="Times New Roman"/>
        </w:rPr>
      </w:pPr>
      <w:r w:rsidRPr="001C4364">
        <w:rPr>
          <w:rFonts w:ascii="Times New Roman" w:hAnsi="Times New Roman" w:cs="Times New Roman"/>
          <w:sz w:val="24"/>
        </w:rPr>
        <w:t>A mobile app and use in other universities</w:t>
      </w:r>
    </w:p>
    <w:p w14:paraId="648197D2" w14:textId="77777777" w:rsidR="008C6898" w:rsidRPr="001C4364" w:rsidRDefault="00000000">
      <w:pPr>
        <w:keepNext/>
        <w:keepLines/>
        <w:rPr>
          <w:rFonts w:ascii="Times New Roman" w:hAnsi="Times New Roman" w:cs="Times New Roman"/>
        </w:rPr>
      </w:pPr>
      <w:r w:rsidRPr="001C4364">
        <w:rPr>
          <w:rFonts w:ascii="Times New Roman" w:hAnsi="Times New Roman" w:cs="Times New Roman"/>
          <w:b/>
          <w:sz w:val="24"/>
        </w:rPr>
        <w:t xml:space="preserve">Assumptions and dependencies: </w:t>
      </w:r>
    </w:p>
    <w:p w14:paraId="5AAA3B37"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Users have active institutional email addresses and internet access</w:t>
      </w:r>
    </w:p>
    <w:p w14:paraId="4FAE8459" w14:textId="77777777" w:rsidR="008C6898" w:rsidRPr="001C4364" w:rsidRDefault="00000000">
      <w:pPr>
        <w:pStyle w:val="ListBullet"/>
        <w:keepNext/>
        <w:keepLines/>
        <w:jc w:val="both"/>
        <w:rPr>
          <w:rFonts w:ascii="Times New Roman" w:hAnsi="Times New Roman" w:cs="Times New Roman"/>
        </w:rPr>
      </w:pPr>
      <w:r w:rsidRPr="001C4364">
        <w:rPr>
          <w:rFonts w:ascii="Times New Roman" w:hAnsi="Times New Roman" w:cs="Times New Roman"/>
          <w:sz w:val="24"/>
        </w:rPr>
        <w:t>Pickup places are chosen from a list of areas managed by the administrator, and the driver enters the trip distance, so no map service is needed</w:t>
      </w:r>
    </w:p>
    <w:p w14:paraId="75181C3A"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Student volunteers and sample data will be used for testing</w:t>
      </w:r>
    </w:p>
    <w:p w14:paraId="38FFCB5E"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An email service (SMTP) is available for verification and emergency-contact emails</w:t>
      </w:r>
    </w:p>
    <w:p w14:paraId="48299703" w14:textId="77777777" w:rsidR="008C6898" w:rsidRPr="001C4364" w:rsidRDefault="00000000">
      <w:pPr>
        <w:pStyle w:val="ListBullet"/>
        <w:keepNext/>
        <w:keepLines/>
        <w:rPr>
          <w:rFonts w:ascii="Times New Roman" w:hAnsi="Times New Roman" w:cs="Times New Roman"/>
        </w:rPr>
      </w:pPr>
      <w:r w:rsidRPr="001C4364">
        <w:rPr>
          <w:rFonts w:ascii="Times New Roman" w:hAnsi="Times New Roman" w:cs="Times New Roman"/>
          <w:sz w:val="24"/>
        </w:rPr>
        <w:t>An administrator checks the uploaded documents manually</w:t>
      </w:r>
    </w:p>
    <w:p w14:paraId="7E931AF6" w14:textId="77777777" w:rsidR="008C6898" w:rsidRPr="001C4364" w:rsidRDefault="00000000">
      <w:pPr>
        <w:pStyle w:val="ListBullet"/>
        <w:keepLines/>
        <w:rPr>
          <w:rFonts w:ascii="Times New Roman" w:hAnsi="Times New Roman" w:cs="Times New Roman"/>
        </w:rPr>
      </w:pPr>
      <w:r w:rsidRPr="001C4364">
        <w:rPr>
          <w:rFonts w:ascii="Times New Roman" w:hAnsi="Times New Roman" w:cs="Times New Roman"/>
          <w:sz w:val="24"/>
        </w:rPr>
        <w:t>The system will run locally or on a free hosting plan for the demonstration</w:t>
      </w:r>
    </w:p>
    <w:p w14:paraId="6C7E5D81" w14:textId="77777777" w:rsidR="008C6898" w:rsidRPr="001C4364" w:rsidRDefault="00000000">
      <w:pPr>
        <w:rPr>
          <w:rFonts w:ascii="Times New Roman" w:hAnsi="Times New Roman" w:cs="Times New Roman"/>
        </w:rPr>
      </w:pPr>
      <w:r w:rsidRPr="001C4364">
        <w:rPr>
          <w:rFonts w:ascii="Times New Roman" w:hAnsi="Times New Roman" w:cs="Times New Roman"/>
          <w:sz w:val="24"/>
        </w:rPr>
        <w:br w:type="page"/>
      </w:r>
    </w:p>
    <w:p w14:paraId="46D60DBB"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lastRenderedPageBreak/>
        <w:t>9. System features</w:t>
      </w:r>
    </w:p>
    <w:p w14:paraId="1CD9A01E"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sz w:val="24"/>
        </w:rPr>
        <w:t>Each feature is marked Essential (will be implemented in this submission) or Optional (implemented only if time allows). There are three user categories.</w:t>
      </w:r>
    </w:p>
    <w:p w14:paraId="63E068ED" w14:textId="77777777" w:rsidR="008C6898" w:rsidRPr="001C4364" w:rsidRDefault="00000000">
      <w:pPr>
        <w:keepNext/>
        <w:keepLines/>
        <w:spacing w:after="80"/>
        <w:rPr>
          <w:rFonts w:ascii="Times New Roman" w:hAnsi="Times New Roman" w:cs="Times New Roman"/>
        </w:rPr>
      </w:pPr>
      <w:r w:rsidRPr="001C4364">
        <w:rPr>
          <w:rFonts w:ascii="Times New Roman" w:hAnsi="Times New Roman" w:cs="Times New Roman"/>
          <w:b/>
          <w:sz w:val="27"/>
        </w:rPr>
        <w:t>9.1 Passenger (verified student)</w:t>
      </w:r>
    </w:p>
    <w:tbl>
      <w:tblPr>
        <w:tblW w:w="0" w:type="auto"/>
        <w:jc w:val="center"/>
        <w:tblLayout w:type="fixed"/>
        <w:tblLook w:val="04A0" w:firstRow="1" w:lastRow="0" w:firstColumn="1" w:lastColumn="0" w:noHBand="0" w:noVBand="1"/>
      </w:tblPr>
      <w:tblGrid>
        <w:gridCol w:w="2300"/>
        <w:gridCol w:w="5849"/>
        <w:gridCol w:w="1600"/>
      </w:tblGrid>
      <w:tr w:rsidR="008C6898" w:rsidRPr="001C4364" w14:paraId="32B96924" w14:textId="77777777">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3326379F"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Page or screen</w:t>
            </w:r>
          </w:p>
        </w:tc>
        <w:tc>
          <w:tcPr>
            <w:tcW w:w="5849"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5C309B5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Actions available</w:t>
            </w:r>
          </w:p>
        </w:tc>
        <w:tc>
          <w:tcPr>
            <w:tcW w:w="16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4FC42482"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Priority</w:t>
            </w:r>
          </w:p>
        </w:tc>
      </w:tr>
      <w:tr w:rsidR="008C6898" w:rsidRPr="001C4364" w14:paraId="6C39C3F1"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0362B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Registration and verification</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EF021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Register with an institutional email (the domain is checked), confirm the email, upload a university ID photo, and see the verification status</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30E123"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61DB5FAC"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1EF8A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Login</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35DB22"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Log in with email and password; log out</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2497A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212BF34D"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F2408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Search trips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A30663"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Filter by pickup area, destination, date, and time; see the seats left, the cost share, and the driver's rating</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8E168"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2CE48B3C"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21A45F"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Trip details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AB98B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See the pickup and destination areas, time, vehicle type, and the driver's rating; send a seat request</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0F8EC2"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56B566BC"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E3FB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My bookings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9EE47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See the status (pending, accepted, rejected, cancelled); cancel a booking; see the driver's contact only after acceptance</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AF574F"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6EA583B6"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333003"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Notifications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5A44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Get real-time alerts when a request is accepted or rejected or a trip changes; mark alerts as read</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3C12A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76E5528F"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BAC98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Rate and report</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D286A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Rate the driver after a completed trip; report a user or a trip</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8588F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277B0F97"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9D336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Emergency contact</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CAE9F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Save an emergency contact and send the trip details (driver, vehicle, time) to that contact by email before a ride</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7F5F6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Optional</w:t>
            </w:r>
          </w:p>
        </w:tc>
      </w:tr>
      <w:tr w:rsidR="008C6898" w:rsidRPr="001C4364" w14:paraId="561A93A7"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1D75E"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Saved routes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7FFDE0"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Save a frequently used route for quick searching</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3B5437"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Optional</w:t>
            </w:r>
          </w:p>
        </w:tc>
      </w:tr>
    </w:tbl>
    <w:p w14:paraId="549F470E" w14:textId="77777777" w:rsidR="008C6898" w:rsidRPr="001C4364" w:rsidRDefault="008C6898">
      <w:pPr>
        <w:spacing w:after="80"/>
        <w:rPr>
          <w:rFonts w:ascii="Times New Roman" w:hAnsi="Times New Roman" w:cs="Times New Roman"/>
        </w:rPr>
      </w:pPr>
    </w:p>
    <w:p w14:paraId="7D75D8AC" w14:textId="77777777" w:rsidR="008C6898" w:rsidRPr="001C4364" w:rsidRDefault="00000000">
      <w:pPr>
        <w:keepNext/>
        <w:keepLines/>
        <w:spacing w:after="80"/>
        <w:rPr>
          <w:rFonts w:ascii="Times New Roman" w:hAnsi="Times New Roman" w:cs="Times New Roman"/>
        </w:rPr>
      </w:pPr>
      <w:r w:rsidRPr="001C4364">
        <w:rPr>
          <w:rFonts w:ascii="Times New Roman" w:hAnsi="Times New Roman" w:cs="Times New Roman"/>
          <w:b/>
          <w:sz w:val="27"/>
        </w:rPr>
        <w:t>9.2 Driver (verified student, teacher, or staff member)</w:t>
      </w:r>
    </w:p>
    <w:tbl>
      <w:tblPr>
        <w:tblW w:w="0" w:type="auto"/>
        <w:jc w:val="center"/>
        <w:tblLayout w:type="fixed"/>
        <w:tblLook w:val="04A0" w:firstRow="1" w:lastRow="0" w:firstColumn="1" w:lastColumn="0" w:noHBand="0" w:noVBand="1"/>
      </w:tblPr>
      <w:tblGrid>
        <w:gridCol w:w="2300"/>
        <w:gridCol w:w="5849"/>
        <w:gridCol w:w="1600"/>
      </w:tblGrid>
      <w:tr w:rsidR="008C6898" w:rsidRPr="001C4364" w14:paraId="059178D0" w14:textId="77777777">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2D06309A"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Page or screen</w:t>
            </w:r>
          </w:p>
        </w:tc>
        <w:tc>
          <w:tcPr>
            <w:tcW w:w="5849"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61834FFF"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Actions available</w:t>
            </w:r>
          </w:p>
        </w:tc>
        <w:tc>
          <w:tcPr>
            <w:tcW w:w="16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05A0D17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Priority</w:t>
            </w:r>
          </w:p>
        </w:tc>
      </w:tr>
      <w:tr w:rsidR="008C6898" w:rsidRPr="001C4364" w14:paraId="5C5D6474"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47338"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Driver onboarding</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54F2E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Upload a driving licence and a vehicle registration photo; add vehicle details; see the approval status</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F74D4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3EFA9426"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E39C0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Post a trip</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E62D0A"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Enter pickup area, destination, date and time, distance, and free seats; check the suggested cost share and adjust it within the allowed limit; edit or cancel the trip before departure</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5A805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7465329D"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124A0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Manage requests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AEA85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See pending requests with the passenger's name and rating; accept or reject; the seat count updates automatically</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7BE0A0"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09ECF7B6"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539EBA"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My trips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FD42C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See upcoming and past trips; mark a trip as started or completed</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F793C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48DFB28E"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E7C05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Notifications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CB489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Get alerts for new requests and cancellations by passengers</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AC810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318BA18A"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D1BB7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Rate passengers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11A1D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Rate each passenger after a completed trip</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9A3C0"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48619FBA"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C10C17"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Recurring trips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F9A9D9"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Repeat a posted trip on chosen weekdays</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F594FD"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Optional</w:t>
            </w:r>
          </w:p>
        </w:tc>
      </w:tr>
    </w:tbl>
    <w:p w14:paraId="64397909" w14:textId="77777777" w:rsidR="008C6898" w:rsidRPr="001C4364" w:rsidRDefault="008C6898">
      <w:pPr>
        <w:spacing w:after="80"/>
        <w:rPr>
          <w:rFonts w:ascii="Times New Roman" w:hAnsi="Times New Roman" w:cs="Times New Roman"/>
        </w:rPr>
      </w:pPr>
    </w:p>
    <w:p w14:paraId="0BE53FA4" w14:textId="77777777" w:rsidR="008C6898" w:rsidRPr="001C4364" w:rsidRDefault="00000000">
      <w:pPr>
        <w:keepNext/>
        <w:keepLines/>
        <w:spacing w:after="80"/>
        <w:rPr>
          <w:rFonts w:ascii="Times New Roman" w:hAnsi="Times New Roman" w:cs="Times New Roman"/>
        </w:rPr>
      </w:pPr>
      <w:r w:rsidRPr="001C4364">
        <w:rPr>
          <w:rFonts w:ascii="Times New Roman" w:hAnsi="Times New Roman" w:cs="Times New Roman"/>
          <w:b/>
          <w:sz w:val="27"/>
        </w:rPr>
        <w:t>9.3 Administrator</w:t>
      </w:r>
    </w:p>
    <w:tbl>
      <w:tblPr>
        <w:tblW w:w="0" w:type="auto"/>
        <w:jc w:val="center"/>
        <w:tblLayout w:type="fixed"/>
        <w:tblLook w:val="04A0" w:firstRow="1" w:lastRow="0" w:firstColumn="1" w:lastColumn="0" w:noHBand="0" w:noVBand="1"/>
      </w:tblPr>
      <w:tblGrid>
        <w:gridCol w:w="2300"/>
        <w:gridCol w:w="5849"/>
        <w:gridCol w:w="1600"/>
      </w:tblGrid>
      <w:tr w:rsidR="008C6898" w:rsidRPr="001C4364" w14:paraId="5C585B4B" w14:textId="77777777">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74C7233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Page or screen</w:t>
            </w:r>
          </w:p>
        </w:tc>
        <w:tc>
          <w:tcPr>
            <w:tcW w:w="5849"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169F988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Actions available</w:t>
            </w:r>
          </w:p>
        </w:tc>
        <w:tc>
          <w:tcPr>
            <w:tcW w:w="16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03AB43E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Priority</w:t>
            </w:r>
          </w:p>
        </w:tc>
      </w:tr>
      <w:tr w:rsidR="008C6898" w:rsidRPr="001C4364" w14:paraId="4314BD75"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B3217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lastRenderedPageBreak/>
              <w:t>Dashboard</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16B3AF"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See pending verifications, open reports, and active trips at a glance</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F80CE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2897360E"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B517C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Verification queue</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5E2B2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View the uploaded documents; approve or reject with a reason</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AB16D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52618C81"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0180B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User management</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B4C1B4"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Search users; suspend or reactivate accounts</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77F792"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2EB123D4"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58235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Pickup areas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512283"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Add, edit, or deactivate the pickup areas used in trips</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A5EE3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709BD5DF"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B8400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Cost and email settings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7E09D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Set the fuel cost per km, the cost adjustment limit, and the allowed email domains</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4D46A4"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053C3CC0"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8B31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Reports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AC36FA"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Review user reports, take action, and close the case</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C5EDB0"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Essential</w:t>
            </w:r>
          </w:p>
        </w:tc>
      </w:tr>
      <w:tr w:rsidR="008C6898" w:rsidRPr="001C4364" w14:paraId="738D7D9F"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F353FC"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Audit log viewer and statistics</w:t>
            </w:r>
          </w:p>
        </w:tc>
        <w:tc>
          <w:tcPr>
            <w:tcW w:w="5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E9DA43"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View the log of administrator actions and basic usage statistics (the log itself is always recorded)</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6735F3"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Optional</w:t>
            </w:r>
          </w:p>
        </w:tc>
      </w:tr>
    </w:tbl>
    <w:p w14:paraId="16192E81" w14:textId="77777777" w:rsidR="008C6898" w:rsidRPr="001C4364" w:rsidRDefault="008C6898">
      <w:pPr>
        <w:spacing w:after="80"/>
        <w:rPr>
          <w:rFonts w:ascii="Times New Roman" w:hAnsi="Times New Roman" w:cs="Times New Roman"/>
        </w:rPr>
      </w:pPr>
    </w:p>
    <w:p w14:paraId="5F19DA83" w14:textId="77777777" w:rsidR="008C6898" w:rsidRPr="001C4364" w:rsidRDefault="00000000">
      <w:pPr>
        <w:rPr>
          <w:rFonts w:ascii="Times New Roman" w:hAnsi="Times New Roman" w:cs="Times New Roman"/>
        </w:rPr>
      </w:pPr>
      <w:r w:rsidRPr="001C4364">
        <w:rPr>
          <w:rFonts w:ascii="Times New Roman" w:hAnsi="Times New Roman" w:cs="Times New Roman"/>
          <w:sz w:val="24"/>
        </w:rPr>
        <w:br w:type="page"/>
      </w:r>
    </w:p>
    <w:p w14:paraId="7DE0B0A6"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lastRenderedPageBreak/>
        <w:t>10. System architecture and backend modules</w:t>
      </w:r>
    </w:p>
    <w:p w14:paraId="2FE5C113"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sz w:val="24"/>
        </w:rPr>
        <w:t>EduCarpool uses a three-tier client-server architecture. The web client runs in the browser and communicates with the backend through a REST API (using HTTPS when deployed). It also keeps a WebSocket connection open to receive real-time notifications. The backend is built with NestJS and divided into modules, and it is protected by JWT authentication and role guards. PostgreSQL is the main database. Redis is used to cache frequent trip searches for a short time and to limit request rates; cached results are cleared when a seat count changes. Uploaded documents are kept in file storage outside the public web folder, and an external SMTP service sends the verification emails.</w:t>
      </w:r>
    </w:p>
    <w:p w14:paraId="1C2CB79E" w14:textId="77777777" w:rsidR="008C6898" w:rsidRPr="001C4364" w:rsidRDefault="00000000">
      <w:pPr>
        <w:keepNext/>
        <w:spacing w:after="40"/>
        <w:jc w:val="center"/>
        <w:rPr>
          <w:rFonts w:ascii="Times New Roman" w:hAnsi="Times New Roman" w:cs="Times New Roman"/>
        </w:rPr>
      </w:pPr>
      <w:r>
        <w:rPr>
          <w:noProof/>
          <w:sz w:val="24"/>
        </w:rPr>
        <w:drawing>
          <wp:inline distT="0" distB="0" distL="0" distR="0" wp14:anchorId="13E4F9D5" wp14:editId="5251283C">
            <wp:extent cx="5486400" cy="2810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1"/>
                    <a:stretch>
                      <a:fillRect/>
                    </a:stretch>
                  </pic:blipFill>
                  <pic:spPr>
                    <a:xfrm>
                      <a:off x="0" y="0"/>
                      <a:ext cx="5486400" cy="2810209"/>
                    </a:xfrm>
                    <a:prstGeom prst="rect">
                      <a:avLst/>
                    </a:prstGeom>
                  </pic:spPr>
                </pic:pic>
              </a:graphicData>
            </a:graphic>
          </wp:inline>
        </w:drawing>
      </w:r>
    </w:p>
    <w:p w14:paraId="7A8CE756" w14:textId="77777777" w:rsidR="008C6898" w:rsidRPr="001C4364" w:rsidRDefault="00000000">
      <w:pPr>
        <w:keepNext/>
        <w:keepLines/>
        <w:jc w:val="center"/>
        <w:rPr>
          <w:rFonts w:ascii="Times New Roman" w:hAnsi="Times New Roman" w:cs="Times New Roman"/>
        </w:rPr>
      </w:pPr>
      <w:r w:rsidRPr="001C4364">
        <w:rPr>
          <w:rFonts w:ascii="Times New Roman" w:hAnsi="Times New Roman" w:cs="Times New Roman"/>
          <w:i/>
          <w:sz w:val="24"/>
        </w:rPr>
        <w:t>Figure 1: High-level architecture of EduCarpool</w:t>
      </w:r>
    </w:p>
    <w:p w14:paraId="0A93BE43" w14:textId="77777777" w:rsidR="008C6898" w:rsidRPr="001C4364" w:rsidRDefault="00000000">
      <w:pPr>
        <w:keepNext/>
        <w:keepLines/>
        <w:spacing w:after="80"/>
        <w:rPr>
          <w:rFonts w:ascii="Times New Roman" w:hAnsi="Times New Roman" w:cs="Times New Roman"/>
        </w:rPr>
      </w:pPr>
      <w:r w:rsidRPr="001C4364">
        <w:rPr>
          <w:rFonts w:ascii="Times New Roman" w:hAnsi="Times New Roman" w:cs="Times New Roman"/>
          <w:sz w:val="24"/>
        </w:rPr>
        <w:t>The main backend modules and their responsibilities are listed below.</w:t>
      </w:r>
    </w:p>
    <w:tbl>
      <w:tblPr>
        <w:tblW w:w="0" w:type="auto"/>
        <w:jc w:val="center"/>
        <w:tblLayout w:type="fixed"/>
        <w:tblLook w:val="04A0" w:firstRow="1" w:lastRow="0" w:firstColumn="1" w:lastColumn="0" w:noHBand="0" w:noVBand="1"/>
      </w:tblPr>
      <w:tblGrid>
        <w:gridCol w:w="1900"/>
        <w:gridCol w:w="5000"/>
        <w:gridCol w:w="2849"/>
      </w:tblGrid>
      <w:tr w:rsidR="008C6898" w:rsidRPr="001C4364" w14:paraId="5DE65057" w14:textId="77777777">
        <w:trPr>
          <w:cantSplit/>
          <w:tblHeader/>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60F6D918"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Module</w:t>
            </w:r>
          </w:p>
        </w:tc>
        <w:tc>
          <w:tcPr>
            <w:tcW w:w="50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78F355D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Responsibility</w:t>
            </w:r>
          </w:p>
        </w:tc>
        <w:tc>
          <w:tcPr>
            <w:tcW w:w="2849"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2A3211E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Main tools</w:t>
            </w:r>
          </w:p>
        </w:tc>
      </w:tr>
      <w:tr w:rsidR="008C6898" w:rsidRPr="001C4364" w14:paraId="22206A15"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A50FF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Auth</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35CD0"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Registration with an email-domain check, login, password hashing, JWT creation and checking, role guards</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EC73B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NestJS, JWT, bcrypt</w:t>
            </w:r>
          </w:p>
        </w:tc>
      </w:tr>
      <w:tr w:rsidR="008C6898" w:rsidRPr="001C4364" w14:paraId="7638FFA9"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92746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Users and verification</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8980C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Profiles, upload of ID and driver documents, administrator review and status</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1DD31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File upload handler</w:t>
            </w:r>
          </w:p>
        </w:tc>
      </w:tr>
      <w:tr w:rsidR="008C6898" w:rsidRPr="001C4364" w14:paraId="0987B58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4E77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Areas</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207774"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Administrator-managed list of pickup areas</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371F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PostgreSQL</w:t>
            </w:r>
          </w:p>
        </w:tc>
      </w:tr>
      <w:tr w:rsidR="008C6898" w:rsidRPr="001C4364" w14:paraId="0E17ECA6"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4B904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Trips</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EAA8E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Create, edit, and cancel trips; search with filters; suggested cost-share calculation; trip status changes</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5F10E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PostgreSQL, Redis cache</w:t>
            </w:r>
          </w:p>
        </w:tc>
      </w:tr>
      <w:tr w:rsidR="008C6898" w:rsidRPr="001C4364" w14:paraId="7446F16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DE4C6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Bookings</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26232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Seat requests, accept or reject, cancellation (the seat is released again), closing pending requests when the trip is full, and a safe seat-count update inside a transaction</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1F3BD4"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PostgreSQL transactions</w:t>
            </w:r>
          </w:p>
        </w:tc>
      </w:tr>
      <w:tr w:rsidR="008C6898" w:rsidRPr="001C4364" w14:paraId="5B96DF0D"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A70D5F"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Notifications</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8EE8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WebSocket gateway, saved notifications, read status</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A34B9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WebSocket (Socket.IO)</w:t>
            </w:r>
          </w:p>
        </w:tc>
      </w:tr>
      <w:tr w:rsidR="008C6898" w:rsidRPr="001C4364" w14:paraId="24D2A84A"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F7ECB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Ratings and reports</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40C6A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Ratings after a trip, user reports, moderation actions</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12BC6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PostgreSQL</w:t>
            </w:r>
          </w:p>
        </w:tc>
      </w:tr>
      <w:tr w:rsidR="008C6898" w:rsidRPr="001C4364" w14:paraId="7A6FB781" w14:textId="77777777">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8EF5E0"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Admin and audit</w:t>
            </w:r>
          </w:p>
        </w:tc>
        <w:tc>
          <w:tcPr>
            <w:tcW w:w="5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7B67CB"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Administrator APIs and logging of administrator actions</w:t>
            </w:r>
          </w:p>
        </w:tc>
        <w:tc>
          <w:tcPr>
            <w:tcW w:w="28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49B348"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PostgreSQL</w:t>
            </w:r>
          </w:p>
        </w:tc>
      </w:tr>
    </w:tbl>
    <w:p w14:paraId="2ADFD4B6" w14:textId="77777777" w:rsidR="008C6898" w:rsidRPr="001C4364" w:rsidRDefault="008C6898">
      <w:pPr>
        <w:spacing w:after="80"/>
        <w:rPr>
          <w:rFonts w:ascii="Times New Roman" w:hAnsi="Times New Roman" w:cs="Times New Roman"/>
        </w:rPr>
      </w:pPr>
    </w:p>
    <w:p w14:paraId="67F025E7" w14:textId="77777777" w:rsidR="008C6898" w:rsidRPr="001C4364" w:rsidRDefault="00000000" w:rsidP="001C4364">
      <w:pPr>
        <w:pStyle w:val="Heading1"/>
        <w:keepNext/>
        <w:spacing w:before="360" w:after="160"/>
        <w:jc w:val="center"/>
        <w:rPr>
          <w:rFonts w:ascii="Times New Roman" w:hAnsi="Times New Roman" w:cs="Times New Roman"/>
        </w:rPr>
      </w:pPr>
      <w:r w:rsidRPr="001C4364">
        <w:rPr>
          <w:rFonts w:ascii="Times New Roman" w:hAnsi="Times New Roman" w:cs="Times New Roman"/>
          <w:sz w:val="32"/>
        </w:rPr>
        <w:lastRenderedPageBreak/>
        <w:t>11. Preliminary database design</w:t>
      </w:r>
    </w:p>
    <w:tbl>
      <w:tblPr>
        <w:tblW w:w="0" w:type="auto"/>
        <w:jc w:val="center"/>
        <w:tblLayout w:type="fixed"/>
        <w:tblLook w:val="04A0" w:firstRow="1" w:lastRow="0" w:firstColumn="1" w:lastColumn="0" w:noHBand="0" w:noVBand="1"/>
      </w:tblPr>
      <w:tblGrid>
        <w:gridCol w:w="2550"/>
        <w:gridCol w:w="3950"/>
        <w:gridCol w:w="3249"/>
      </w:tblGrid>
      <w:tr w:rsidR="008C6898" w:rsidRPr="001C4364" w14:paraId="374F334E" w14:textId="77777777">
        <w:trPr>
          <w:cantSplit/>
          <w:tblHeader/>
          <w:jc w:val="center"/>
        </w:trPr>
        <w:tc>
          <w:tcPr>
            <w:tcW w:w="255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02EAFC5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Entity or table</w:t>
            </w:r>
          </w:p>
        </w:tc>
        <w:tc>
          <w:tcPr>
            <w:tcW w:w="395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0BDE6A6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Key fields</w:t>
            </w:r>
          </w:p>
        </w:tc>
        <w:tc>
          <w:tcPr>
            <w:tcW w:w="3249"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tcPr>
          <w:p w14:paraId="6EA47CA8"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b/>
              </w:rPr>
              <w:t>Relationships</w:t>
            </w:r>
          </w:p>
        </w:tc>
      </w:tr>
      <w:tr w:rsidR="008C6898" w:rsidRPr="001C4364" w14:paraId="366E9DF1"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7012D2"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Users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8EFA2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user_id (PK), full_name, university_email (unique), password_hash, phone, emergency_contact_name and emergency_contact_phone (optional), role (passenger, driver, admin), id_verified, account_status, created_at</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205BCD"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One user has many Bookings, Ratings, Notifications, Reports; a driver has many Trips and Vehicles</w:t>
            </w:r>
          </w:p>
        </w:tc>
      </w:tr>
      <w:tr w:rsidR="008C6898" w:rsidRPr="001C4364" w14:paraId="3B475568"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ADF18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VerificationDocuments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18A79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doc_id (PK), user_id (FK), doc_type (university ID, licence, vehicle registration), file_path, status, reviewed_by (FK to Users), reviewed_at</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E2C90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Many documents belong to one user (1:N); reviewed by one admin</w:t>
            </w:r>
          </w:p>
        </w:tc>
      </w:tr>
      <w:tr w:rsidR="008C6898" w:rsidRPr="001C4364" w14:paraId="04CDF33E"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4496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Vehicles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A1C1D9"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vehicle_id (PK), driver_id (FK), type (car or motorbike), model, plate_no, seat_capacity</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96873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One driver has many vehicles (1:N)</w:t>
            </w:r>
          </w:p>
        </w:tc>
      </w:tr>
      <w:tr w:rsidR="008C6898" w:rsidRPr="001C4364" w14:paraId="7EF0C292"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F9561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Areas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68452F"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area_id (PK), name (unique), is_active</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330918"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One area is used by many Trips as pickup or destination (1:N)</w:t>
            </w:r>
          </w:p>
        </w:tc>
      </w:tr>
      <w:tr w:rsidR="008C6898" w:rsidRPr="001C4364" w14:paraId="7AB9A872"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65479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Trips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790D2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trip_id (PK), driver_id (FK), vehicle_id (FK), pickup_area_id (FK), destination_area_id (FK), departure_time, distance_km, seats_total, seats_available, cost_per_seat, status</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FA7725"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One driver has many trips; one trip has many Bookings and Ratings</w:t>
            </w:r>
          </w:p>
        </w:tc>
      </w:tr>
      <w:tr w:rsidR="008C6898" w:rsidRPr="001C4364" w14:paraId="2F1F3E97"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800DB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Bookings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BA390"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booking_id (PK), trip_id (FK), passenger_id (FK), status (pending, accepted, rejected, cancelled), requested_at, responded_at; unique (trip_id, passenger_id)</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DEA2F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Many bookings per trip and per passenger (resolves the many-to-many between Trips and Users)</w:t>
            </w:r>
          </w:p>
        </w:tc>
      </w:tr>
      <w:tr w:rsidR="008C6898" w:rsidRPr="001C4364" w14:paraId="07AFE9D4"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B104AA"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Ratings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0CD77C"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rating_id (PK), trip_id (FK), rater_id (FK), ratee_id (FK), score (1-5), comment, created_at</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B36ED7"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Each rating links a trip with two users; one rating per rater for each ratee on a trip</w:t>
            </w:r>
          </w:p>
        </w:tc>
      </w:tr>
      <w:tr w:rsidR="008C6898" w:rsidRPr="001C4364" w14:paraId="78EB0DEF"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AA1494"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Reports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42BD6"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report_id (PK), reporter_id (FK), reported_user_id (FK), trip_id (FK, optional), reason, status, resolved_by (FK to Users)</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7281D1"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Many reports per user; handled by one admin</w:t>
            </w:r>
          </w:p>
        </w:tc>
      </w:tr>
      <w:tr w:rsidR="008C6898" w:rsidRPr="001C4364" w14:paraId="7AE0A8EF"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826FF3"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Notifications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DAD4B"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notification_id (PK), user_id (FK), type, message, is_read, created_at</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BE055E" w14:textId="77777777" w:rsidR="008C6898" w:rsidRPr="001C4364" w:rsidRDefault="00000000">
            <w:pPr>
              <w:keepNext/>
              <w:keepLines/>
              <w:spacing w:after="40" w:line="240" w:lineRule="auto"/>
              <w:rPr>
                <w:rFonts w:ascii="Times New Roman" w:hAnsi="Times New Roman" w:cs="Times New Roman"/>
              </w:rPr>
            </w:pPr>
            <w:r w:rsidRPr="001C4364">
              <w:rPr>
                <w:rFonts w:ascii="Times New Roman" w:hAnsi="Times New Roman" w:cs="Times New Roman"/>
              </w:rPr>
              <w:t>One user has many notifications (1:N)</w:t>
            </w:r>
          </w:p>
        </w:tc>
      </w:tr>
      <w:tr w:rsidR="008C6898" w:rsidRPr="001C4364" w14:paraId="543004B1" w14:textId="77777777">
        <w:trPr>
          <w:cantSplit/>
          <w:jc w:val="center"/>
        </w:trPr>
        <w:tc>
          <w:tcPr>
            <w:tcW w:w="2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BDC519"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Settings</w:t>
            </w:r>
          </w:p>
        </w:tc>
        <w:tc>
          <w:tcPr>
            <w:tcW w:w="3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F15B0"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setting_key (PK), setting_value (for example cost_per_km, max_cost_adjustment, allowed_email_domains), updated_by (FK to Users)</w:t>
            </w:r>
          </w:p>
        </w:tc>
        <w:tc>
          <w:tcPr>
            <w:tcW w:w="32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2FF754" w14:textId="77777777" w:rsidR="008C6898" w:rsidRPr="001C4364" w:rsidRDefault="00000000">
            <w:pPr>
              <w:spacing w:after="40" w:line="240" w:lineRule="auto"/>
              <w:rPr>
                <w:rFonts w:ascii="Times New Roman" w:hAnsi="Times New Roman" w:cs="Times New Roman"/>
              </w:rPr>
            </w:pPr>
            <w:r w:rsidRPr="001C4364">
              <w:rPr>
                <w:rFonts w:ascii="Times New Roman" w:hAnsi="Times New Roman" w:cs="Times New Roman"/>
              </w:rPr>
              <w:t>Maintained by administrators; read by the Auth and Trips modules</w:t>
            </w:r>
          </w:p>
        </w:tc>
      </w:tr>
    </w:tbl>
    <w:p w14:paraId="5130D676" w14:textId="77777777" w:rsidR="008C6898" w:rsidRPr="001C4364" w:rsidRDefault="00000000">
      <w:pPr>
        <w:keepLines/>
        <w:spacing w:after="80" w:before="160"/>
        <w:jc w:val="both"/>
        <w:rPr>
          <w:rFonts w:ascii="Times New Roman" w:hAnsi="Times New Roman" w:cs="Times New Roman"/>
        </w:rPr>
      </w:pPr>
      <w:r w:rsidRPr="001C4364">
        <w:rPr>
          <w:rFonts w:ascii="Times New Roman" w:hAnsi="Times New Roman" w:cs="Times New Roman"/>
          <w:sz w:val="24"/>
        </w:rPr>
        <w:t>Key constraints: seats_available must never fall below zero (CHECK constraint); a passenger can have only one booking per trip; indexes on pickup_area_id and departure_time make trip search faster. A user's role changes to driver only after an administrator approves the driver documents, and a driver can also book rides as a passenger.</w:t>
      </w:r>
    </w:p>
    <w:p w14:paraId="59A056BD" w14:textId="77777777" w:rsidR="008C6898" w:rsidRPr="001C4364" w:rsidRDefault="008C6898">
      <w:pPr>
        <w:spacing w:after="0"/>
        <w:rPr>
          <w:rFonts w:ascii="Times New Roman" w:hAnsi="Times New Roman" w:cs="Times New Roman"/>
        </w:rPr>
      </w:pPr>
    </w:p>
    <w:p w14:paraId="772C83BF" w14:textId="77777777" w:rsidR="008C6898" w:rsidRPr="001C4364" w:rsidRDefault="00000000" w:rsidP="001C4364">
      <w:pPr>
        <w:pStyle w:val="Heading1"/>
        <w:spacing w:before="360" w:after="160"/>
        <w:jc w:val="center"/>
        <w:rPr>
          <w:rFonts w:ascii="Times New Roman" w:hAnsi="Times New Roman" w:cs="Times New Roman"/>
        </w:rPr>
      </w:pPr>
      <w:r w:rsidRPr="001C4364">
        <w:rPr>
          <w:rFonts w:ascii="Times New Roman" w:hAnsi="Times New Roman" w:cs="Times New Roman"/>
          <w:sz w:val="32"/>
        </w:rPr>
        <w:lastRenderedPageBreak/>
        <w:t>12. Authentication security and privacy</w:t>
      </w:r>
    </w:p>
    <w:p w14:paraId="01C73698"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Sign in. </w:t>
      </w:r>
      <w:r w:rsidRPr="001C4364">
        <w:rPr>
          <w:rFonts w:ascii="Times New Roman" w:hAnsi="Times New Roman" w:cs="Times New Roman"/>
          <w:sz w:val="24"/>
        </w:rPr>
        <w:t>Registration is allowed only for approved institutional email domains (for example, @student.aiub.edu), and the server checks this. Users log in with that email and a password. Email ownership is confirmed by a verification email, and an administrator confirms the university ID that the user uploads.</w:t>
      </w:r>
    </w:p>
    <w:p w14:paraId="5286109A"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Credential protection. </w:t>
      </w:r>
      <w:r w:rsidRPr="001C4364">
        <w:rPr>
          <w:rFonts w:ascii="Times New Roman" w:hAnsi="Times New Roman" w:cs="Times New Roman"/>
          <w:sz w:val="24"/>
        </w:rPr>
        <w:t>Passwords are stored only as salted hashes (bcrypt). The server issues short-lived JWT access tokens. Secrets and database credentials are kept in environment variables, not in the source code, and HTTPS is used for all traffic when the system is deployed.</w:t>
      </w:r>
    </w:p>
    <w:p w14:paraId="7C37C44D"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Role checks. </w:t>
      </w:r>
      <w:r w:rsidRPr="001C4364">
        <w:rPr>
          <w:rFonts w:ascii="Times New Roman" w:hAnsi="Times New Roman" w:cs="Times New Roman"/>
          <w:sz w:val="24"/>
        </w:rPr>
        <w:t>NestJS guards allow each endpoint only for the roles that need it: passenger, driver (after approval), and administrator. A user who is not an approved driver cannot post a trip.</w:t>
      </w:r>
    </w:p>
    <w:p w14:paraId="0272C572"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Record ownership checks. </w:t>
      </w:r>
      <w:r w:rsidRPr="001C4364">
        <w:rPr>
          <w:rFonts w:ascii="Times New Roman" w:hAnsi="Times New Roman" w:cs="Times New Roman"/>
          <w:sz w:val="24"/>
        </w:rPr>
        <w:t>Every request is checked against the owner of the record. A passenger can read and cancel only their own bookings, a driver can manage requests only for their own trips, and documents can be seen only by their owner and the administrators. Ratings are accepted only from people who took part in a completed trip.</w:t>
      </w:r>
    </w:p>
    <w:p w14:paraId="080D697B"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Input validation. </w:t>
      </w:r>
      <w:r w:rsidRPr="001C4364">
        <w:rPr>
          <w:rFonts w:ascii="Times New Roman" w:hAnsi="Times New Roman" w:cs="Times New Roman"/>
          <w:sz w:val="24"/>
        </w:rPr>
        <w:t>All request data is validated with DTO rules (type, length, and allowed values). Database queries are parameterised through the ORM to prevent SQL injection, and text shown in the browser is escaped.</w:t>
      </w:r>
    </w:p>
    <w:p w14:paraId="0594369B"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Personal data. </w:t>
      </w:r>
      <w:r w:rsidRPr="001C4364">
        <w:rPr>
          <w:rFonts w:ascii="Times New Roman" w:hAnsi="Times New Roman" w:cs="Times New Roman"/>
          <w:sz w:val="24"/>
        </w:rPr>
        <w:t>Only the data needed for the service is collected. Phone numbers and contact details stay hidden until a booking is accepted. Exact home addresses are not stored (only pickup areas), and live location is not tracked. A saved emergency contact is visible only to its owner and is used only when the owner chooses to share a trip. Deactivated accounts can be anonymised on request.</w:t>
      </w:r>
    </w:p>
    <w:p w14:paraId="21FF9525"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Uploads. </w:t>
      </w:r>
      <w:r w:rsidRPr="001C4364">
        <w:rPr>
          <w:rFonts w:ascii="Times New Roman" w:hAnsi="Times New Roman" w:cs="Times New Roman"/>
          <w:sz w:val="24"/>
        </w:rPr>
        <w:t>Only JPG, PNG, and PDF files up to 5 MB are accepted. Files are renamed with random names, stored outside the public web folder, and served only through an authorised endpoint.</w:t>
      </w:r>
    </w:p>
    <w:p w14:paraId="6509638A" w14:textId="77777777" w:rsidR="008C6898" w:rsidRPr="001C4364" w:rsidRDefault="00000000">
      <w:pPr>
        <w:keepLines/>
        <w:jc w:val="both"/>
        <w:rPr>
          <w:rFonts w:ascii="Times New Roman" w:hAnsi="Times New Roman" w:cs="Times New Roman"/>
        </w:rPr>
      </w:pPr>
      <w:r w:rsidRPr="001C4364">
        <w:rPr>
          <w:rFonts w:ascii="Times New Roman" w:hAnsi="Times New Roman" w:cs="Times New Roman"/>
          <w:b/>
          <w:sz w:val="24"/>
        </w:rPr>
        <w:t xml:space="preserve">External services and abuse prevention. </w:t>
      </w:r>
      <w:r w:rsidRPr="001C4364">
        <w:rPr>
          <w:rFonts w:ascii="Times New Roman" w:hAnsi="Times New Roman" w:cs="Times New Roman"/>
          <w:sz w:val="24"/>
        </w:rPr>
        <w:t>The email service is accessed with credentials from environment variables. Rate limiting protects the login, registration, and booking endpoints, and all administrator actions are written to an audit log.</w:t>
      </w:r>
    </w:p>
    <w:p w14:paraId="343C99CC" w14:textId="77777777" w:rsidR="008C6898" w:rsidRPr="001C4364" w:rsidRDefault="008C6898">
      <w:pPr>
        <w:rPr>
          <w:rFonts w:ascii="Times New Roman" w:hAnsi="Times New Roman" w:cs="Times New Roman"/>
        </w:rPr>
      </w:pPr>
    </w:p>
    <w:sectPr w:rsidR="008C6898" w:rsidRPr="001C4364" w:rsidSect="00034616">
      <w:footerReference w:type="default" r:id="rId12"/>
      <w:pgSz w:w="11909" w:h="16834"/>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967B" w14:textId="77777777" w:rsidR="006A0EFE" w:rsidRDefault="006A0EFE">
      <w:pPr>
        <w:spacing w:after="0" w:line="240" w:lineRule="auto"/>
      </w:pPr>
      <w:r>
        <w:separator/>
      </w:r>
    </w:p>
  </w:endnote>
  <w:endnote w:type="continuationSeparator" w:id="0">
    <w:p w14:paraId="68E54144" w14:textId="77777777" w:rsidR="006A0EFE" w:rsidRDefault="006A0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2E66" w14:textId="77777777" w:rsidR="008C6898" w:rsidRDefault="00000000">
    <w:pPr>
      <w:pStyle w:val="Footer"/>
      <w:jc w:val="right"/>
    </w:pPr>
    <w:r>
      <w:rPr>
        <w:sz w:val="18"/>
      </w:rPr>
      <w:t xml:space="preserve">Page </w:t>
    </w:r>
    <w:r>
      <w:fldChar w:fldCharType="begin"/>
    </w:r>
    <w:r>
      <w:instrText>PAGE</w:instrText>
    </w:r>
    <w:r>
      <w:fldChar w:fldCharType="separate"/>
    </w:r>
    <w:r w:rsidR="001C43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1C741" w14:textId="77777777" w:rsidR="006A0EFE" w:rsidRDefault="006A0EFE">
      <w:pPr>
        <w:spacing w:after="0" w:line="240" w:lineRule="auto"/>
      </w:pPr>
      <w:r>
        <w:separator/>
      </w:r>
    </w:p>
  </w:footnote>
  <w:footnote w:type="continuationSeparator" w:id="0">
    <w:p w14:paraId="5D1F5A48" w14:textId="77777777" w:rsidR="006A0EFE" w:rsidRDefault="006A0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0250895">
    <w:abstractNumId w:val="8"/>
  </w:num>
  <w:num w:numId="2" w16cid:durableId="301077885">
    <w:abstractNumId w:val="6"/>
  </w:num>
  <w:num w:numId="3" w16cid:durableId="1189221837">
    <w:abstractNumId w:val="5"/>
  </w:num>
  <w:num w:numId="4" w16cid:durableId="113407623">
    <w:abstractNumId w:val="4"/>
  </w:num>
  <w:num w:numId="5" w16cid:durableId="2107576127">
    <w:abstractNumId w:val="7"/>
  </w:num>
  <w:num w:numId="6" w16cid:durableId="1168717854">
    <w:abstractNumId w:val="3"/>
  </w:num>
  <w:num w:numId="7" w16cid:durableId="1989434193">
    <w:abstractNumId w:val="2"/>
  </w:num>
  <w:num w:numId="8" w16cid:durableId="43145234">
    <w:abstractNumId w:val="1"/>
  </w:num>
  <w:num w:numId="9" w16cid:durableId="42114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AFC"/>
    <w:rsid w:val="0015074B"/>
    <w:rsid w:val="001C4364"/>
    <w:rsid w:val="0029639D"/>
    <w:rsid w:val="00326F90"/>
    <w:rsid w:val="006A0EFE"/>
    <w:rsid w:val="008C6898"/>
    <w:rsid w:val="008D2078"/>
    <w:rsid w:val="00AA1D8D"/>
    <w:rsid w:val="00AF7FD8"/>
    <w:rsid w:val="00B47730"/>
    <w:rsid w:val="00CB0664"/>
    <w:rsid w:val="00EF6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3DF15"/>
  <w14:defaultImageDpi w14:val="300"/>
  <w15:docId w15:val="{4CDD8C61-C414-4E26-9198-F4A0F84A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F4A104629F4441807DE647AC83D14F" ma:contentTypeVersion="0" ma:contentTypeDescription="Create a new document." ma:contentTypeScope="" ma:versionID="518641d3dfd06d416a48d74462e1ead6">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3F882C-83BE-4AA9-B0AF-5851A46B7F99}">
  <ds:schemaRefs>
    <ds:schemaRef ds:uri="http://schemas.microsoft.com/sharepoint/v3/contenttype/forms"/>
  </ds:schemaRefs>
</ds:datastoreItem>
</file>

<file path=customXml/itemProps2.xml><?xml version="1.0" encoding="utf-8"?>
<ds:datastoreItem xmlns:ds="http://schemas.openxmlformats.org/officeDocument/2006/customXml" ds:itemID="{E142D7B6-ACEE-4271-BDD4-89FA9CC544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65C7674-7C9E-4D55-BEE3-D2E28053F1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2740</Words>
  <Characters>15621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EduCarpool: University Student Ride &amp; Commute Sharing Network - Project Proposal</dc:title>
  <dc:subject>00928 Advanced Programming in Web Technology - Project Proposal</dc:subject>
  <dc:creator>Team 06</dc:creator>
  <cp:keywords>EduCarpool, ride sharing, NestJS, PostgreSQL</cp:keywords>
  <dc:description/>
  <cp:lastModifiedBy>Team 06</cp:lastModifiedBy>
  <cp:revision>4</cp:revision>
  <dcterms:created xsi:type="dcterms:W3CDTF">2013-12-23T23:15:00Z</dcterms:created>
  <dcterms:modified xsi:type="dcterms:W3CDTF">2026-10-21T04:47:00Z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0x01010024F4A104629F4441807DE647AC83D14F</vt:lpwstr>
  </property>
</Properties>
</file>